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PATIENT MEDICAL RECORDS</w:t>
      </w:r>
    </w:p>
    <w:p>
      <w:r>
        <w:t>PATIENT NAME: Carl Mayfield</w:t>
      </w:r>
    </w:p>
    <w:p>
      <w:r>
        <w:t>PATIENT ID: OT_8896047</w:t>
      </w:r>
    </w:p>
    <w:p>
      <w:r>
        <w:t>DATE: 12/15/2025</w:t>
      </w:r>
    </w:p>
    <w:p/>
    <w:p>
      <w:pPr>
        <w:pStyle w:val="Heading1"/>
      </w:pPr>
      <w:r>
        <w:t>Medical Record Statements:</w:t>
      </w:r>
    </w:p>
    <w:p/>
    <w:p>
      <w:hyperlink r:id="rId9">
        <w:r>
          <w:rPr>
            <w:color w:val="0563C1"/>
            <w:u w:val="single"/>
          </w:rPr>
          <w:t>10/17/25. Attestation. From KAISER PERMANENTE MEDICAL CENTER</w:t>
        </w:r>
      </w:hyperlink>
    </w:p>
    <w:p>
      <w:hyperlink r:id="rId10">
        <w:r>
          <w:rPr>
            <w:color w:val="0563C1"/>
            <w:u w:val="single"/>
          </w:rPr>
          <w:t>04/05/13. Progress Note. US HEALTHWORKS MEDICAL GROUP</w:t>
        </w:r>
      </w:hyperlink>
    </w:p>
    <w:p>
      <w:hyperlink r:id="rId11">
        <w:r>
          <w:rPr>
            <w:color w:val="0563C1"/>
            <w:u w:val="single"/>
          </w:rPr>
          <w:t>04/14/21. Doctor's First Report of Occupational Injury or Illness. KAISER PERMANENTE</w:t>
        </w:r>
      </w:hyperlink>
    </w:p>
    <w:p>
      <w:hyperlink r:id="rId12">
        <w:r>
          <w:rPr>
            <w:color w:val="0563C1"/>
            <w:u w:val="single"/>
          </w:rPr>
          <w:t>03/05/21. Emergency Department Record. KAISER PERMANENTE. S</w:t>
        </w:r>
      </w:hyperlink>
    </w:p>
    <w:p>
      <w:hyperlink r:id="rId13">
        <w:r>
          <w:rPr>
            <w:color w:val="0563C1"/>
            <w:u w:val="single"/>
          </w:rPr>
          <w:t>05/10/13. Physician's Progress Notes. US HEALTHWORKS MEDICAL GROUP</w:t>
        </w:r>
      </w:hyperlink>
    </w:p>
    <w:p>
      <w:hyperlink r:id="rId14">
        <w:r>
          <w:rPr>
            <w:color w:val="0563C1"/>
            <w:u w:val="single"/>
          </w:rPr>
          <w:t>05/15/13. Primary Treating Physician's Progress Report (PR-2). US HEALTHWORKS</w:t>
        </w:r>
      </w:hyperlink>
    </w:p>
    <w:p>
      <w:hyperlink r:id="rId15">
        <w:r>
          <w:rPr>
            <w:color w:val="0563C1"/>
            <w:u w:val="single"/>
          </w:rPr>
          <w:t>06/01/21. Medical Records. CONCENTRA MEDICAL CENTER</w:t>
        </w:r>
      </w:hyperlink>
    </w:p>
    <w:p>
      <w:hyperlink r:id="rId16">
        <w:r>
          <w:rPr>
            <w:color w:val="0563C1"/>
            <w:u w:val="single"/>
          </w:rPr>
          <w:t>06/15/21. Discharge Summary. KAISER PERMANENTE</w:t>
        </w:r>
      </w:hyperlink>
    </w:p>
    <w:p>
      <w:hyperlink r:id="rId17">
        <w:r>
          <w:rPr>
            <w:color w:val="0563C1"/>
            <w:u w:val="single"/>
          </w:rPr>
          <w:t>07/01/21. Laboratory Reports. QUEST DIAGNOSTICS</w:t>
        </w:r>
      </w:hyperlink>
    </w:p>
    <w:p/>
    <w:p>
      <w:r>
        <w:t>--- End of Records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rive.google.com/file/d/19_U9WeKCv_7KPtKJDmpKmYxResUzp9_T/view?usp=drivesdk" TargetMode="External"/><Relationship Id="rId10" Type="http://schemas.openxmlformats.org/officeDocument/2006/relationships/hyperlink" Target="https://drive.google.com/file/d/1yLOiAc_C9PDSy9WCXIJFOilZioGsfwei/view?usp=drivesdk" TargetMode="External"/><Relationship Id="rId11" Type="http://schemas.openxmlformats.org/officeDocument/2006/relationships/hyperlink" Target="https://drive.google.com/file/d/1iy2103Pgbd34lNhOH8rpuSPcDzdUbkD-/view?usp=drivesdk" TargetMode="External"/><Relationship Id="rId12" Type="http://schemas.openxmlformats.org/officeDocument/2006/relationships/hyperlink" Target="https://drive.google.com/file/d/1ed4ToepGh_KrYBmdIbo7CGugLnvxn8t1/view?usp=drivesdk" TargetMode="External"/><Relationship Id="rId13" Type="http://schemas.openxmlformats.org/officeDocument/2006/relationships/hyperlink" Target="https://drive.google.com/file/d/10K47QggxEf299EoHhEPzSR-CVjilmORs/view?usp=drivesdk" TargetMode="External"/><Relationship Id="rId14" Type="http://schemas.openxmlformats.org/officeDocument/2006/relationships/hyperlink" Target="https://drive.google.com/file/d/1ImOPe7Cs8bWyiaRnBtkvzFKorcmmN4zL/view?usp=drivesdk" TargetMode="External"/><Relationship Id="rId15" Type="http://schemas.openxmlformats.org/officeDocument/2006/relationships/hyperlink" Target="https://drive.google.com/file/d/1t0liizpq6t3bGRd43PwoZkOKw66oS_lN/view?usp=drivesdk" TargetMode="External"/><Relationship Id="rId16" Type="http://schemas.openxmlformats.org/officeDocument/2006/relationships/hyperlink" Target="https://drive.google.com/file/d/1Uzxwpw-EKfeFYS9yINAzT9s4yZ7cH0YD/view?usp=drivesdk" TargetMode="External"/><Relationship Id="rId17" Type="http://schemas.openxmlformats.org/officeDocument/2006/relationships/hyperlink" Target="https://drive.google.com/file/d/1NtPVEzPl-zUQAWo0pd7O1SOUI_7l6F4x/view?usp=drive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